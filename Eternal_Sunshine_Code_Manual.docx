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72"/>
        </w:rPr>
        <w:br/>
        <w:br/>
        <w:br/>
        <w:br/>
        <w:t>Eternal Sunshine</w:t>
      </w:r>
    </w:p>
    <w:p>
      <w:pPr>
        <w:jc w:val="center"/>
      </w:pPr>
      <w:r>
        <w:rPr>
          <w:color w:val="646464"/>
          <w:sz w:val="36"/>
        </w:rPr>
        <w:t>Project Code Manual &amp; Documentation</w:t>
      </w:r>
    </w:p>
    <w:p>
      <w:pPr>
        <w:jc w:val="center"/>
      </w:pPr>
      <w:r>
        <w:rPr>
          <w:sz w:val="24"/>
        </w:rPr>
        <w:br/>
        <w:t>Laravel 13 + Inertia.js v3 + React 19 + Tailwind CSS v4</w:t>
      </w:r>
    </w:p>
    <w:p>
      <w:pPr>
        <w:jc w:val="center"/>
      </w:pPr>
      <w:r>
        <w:rPr>
          <w:i/>
          <w:sz w:val="26"/>
        </w:rPr>
        <w:br/>
        <w:br/>
        <w:t>A step-by-step guide for every feature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 &amp; How It Works</w:t>
      </w:r>
    </w:p>
    <w:p>
      <w:r>
        <w:t>2. Folder Structure (What Goes Where)</w:t>
      </w:r>
    </w:p>
    <w:p>
      <w:r>
        <w:t>3. Database &amp; Models</w:t>
      </w:r>
    </w:p>
    <w:p>
      <w:r>
        <w:t>4. How Routing Works (The Full Flow)</w:t>
      </w:r>
    </w:p>
    <w:p>
      <w:r>
        <w:t>5. Authentication (Login / Register)</w:t>
      </w:r>
    </w:p>
    <w:p>
      <w:r>
        <w:t>6. Student Pages - Step by Step</w:t>
      </w:r>
    </w:p>
    <w:p>
      <w:r>
        <w:t xml:space="preserve">   6.1 Dashboard</w:t>
      </w:r>
    </w:p>
    <w:p>
      <w:r>
        <w:t xml:space="preserve">   6.2 Subject Selection</w:t>
      </w:r>
    </w:p>
    <w:p>
      <w:r>
        <w:t xml:space="preserve">   6.3 AI Chat</w:t>
      </w:r>
    </w:p>
    <w:p>
      <w:r>
        <w:t xml:space="preserve">   6.4 Practice Quiz</w:t>
      </w:r>
    </w:p>
    <w:p>
      <w:r>
        <w:t xml:space="preserve">   6.5 Resources</w:t>
      </w:r>
    </w:p>
    <w:p>
      <w:r>
        <w:t xml:space="preserve">   6.6 Progress</w:t>
      </w:r>
    </w:p>
    <w:p>
      <w:r>
        <w:t xml:space="preserve">   6.7 Profile</w:t>
      </w:r>
    </w:p>
    <w:p>
      <w:r>
        <w:t xml:space="preserve">   6.8 About</w:t>
      </w:r>
    </w:p>
    <w:p>
      <w:r>
        <w:t>7. Admin Pages - Step by Step</w:t>
      </w:r>
    </w:p>
    <w:p>
      <w:r>
        <w:t xml:space="preserve">   7.1 Admin Dashboard</w:t>
      </w:r>
    </w:p>
    <w:p>
      <w:r>
        <w:t xml:space="preserve">   7.2 User Management</w:t>
      </w:r>
    </w:p>
    <w:p>
      <w:r>
        <w:t xml:space="preserve">   7.3 Content Manager</w:t>
      </w:r>
    </w:p>
    <w:p>
      <w:r>
        <w:t>8. Layouts (How Headers &amp; Sidebars Work)</w:t>
      </w:r>
    </w:p>
    <w:p>
      <w:r>
        <w:t>9. Shared Components</w:t>
      </w:r>
    </w:p>
    <w:p>
      <w:r>
        <w:t>10. Adding a New Page (Complete Example)</w:t>
      </w:r>
    </w:p>
    <w:p>
      <w:r>
        <w:t>11. Common Commands You'll Need</w:t>
      </w:r>
    </w:p>
    <w:p>
      <w:r>
        <w:t>12. When Something Goes Wrong</w:t>
      </w:r>
    </w:p>
    <w:p>
      <w:r>
        <w:br w:type="page"/>
      </w:r>
    </w:p>
    <w:p>
      <w:pPr>
        <w:pStyle w:val="Heading1"/>
      </w:pPr>
      <w:r>
        <w:t>1. Project Overview &amp; How It Works</w:t>
      </w:r>
    </w:p>
    <w:p>
      <w:r>
        <w:t>Eternal Sunshine is an AI-powered learning platform for Pakistani students. It helps students prepare for board exams with AI chat, practice quizzes, and downloadable resources.</w:t>
      </w:r>
    </w:p>
    <w:p>
      <w:pPr>
        <w:pStyle w:val="Heading2"/>
      </w:pPr>
      <w:r>
        <w:t>Tech Stack</w:t>
      </w:r>
    </w:p>
    <w:p>
      <w:r>
        <w:t>Backend: Laravel 13 (PHP 8.4) — handles routes, auth, database</w:t>
      </w:r>
    </w:p>
    <w:p>
      <w:r>
        <w:t>Frontend: React 19 with Inertia.js v3 — renders pages in the browser</w:t>
      </w:r>
    </w:p>
    <w:p>
      <w:r>
        <w:t>Styling: Tailwind CSS v4 — utility classes for design</w:t>
      </w:r>
    </w:p>
    <w:p>
      <w:r>
        <w:t>Auth: Laravel Fortify — handles login, register, password reset</w:t>
      </w:r>
    </w:p>
    <w:p>
      <w:r>
        <w:t>Icons: Font Awesome 6 — icon library (fa-solid fa-house etc)</w:t>
      </w:r>
    </w:p>
    <w:p>
      <w:r>
        <w:t>Charts: Recharts — bar charts, pie charts in admin panel</w:t>
      </w:r>
    </w:p>
    <w:p>
      <w:pPr>
        <w:pStyle w:val="Heading2"/>
      </w:pPr>
      <w:r>
        <w:t>How a page loads (the big picture)</w:t>
      </w:r>
    </w:p>
    <w:p>
      <w:r>
        <w:t>When a user visits /dashboard in their browser, here's what happens:</w:t>
      </w:r>
    </w:p>
    <w:p>
      <w:r>
        <w:rPr>
          <w:b/>
        </w:rPr>
        <w:t xml:space="preserve">Step 1: </w:t>
      </w:r>
      <w:r>
        <w:t>Browser sends request to /dashboard</w:t>
      </w:r>
    </w:p>
    <w:p>
      <w:r>
        <w:rPr>
          <w:b/>
        </w:rPr>
        <w:t xml:space="preserve">Step 2: </w:t>
      </w:r>
      <w:r>
        <w:t>Laravel checks routes/web.php and finds the matching route</w:t>
      </w:r>
    </w:p>
    <w:p>
      <w:r>
        <w:rPr>
          <w:b/>
        </w:rPr>
        <w:t xml:space="preserve">Step 3: </w:t>
      </w:r>
      <w:r>
        <w:t>Route points to DashboardController</w:t>
      </w:r>
    </w:p>
    <w:p>
      <w:r>
        <w:rPr>
          <w:b/>
        </w:rPr>
        <w:t xml:space="preserve">Step 4: </w:t>
      </w:r>
      <w:r>
        <w:t>Controller calls inertia('dashboard') — this tells Inertia to load the React page</w:t>
      </w:r>
    </w:p>
    <w:p>
      <w:r>
        <w:rPr>
          <w:b/>
        </w:rPr>
        <w:t xml:space="preserve">Step 5: </w:t>
      </w:r>
      <w:r>
        <w:t>Inertia finds resources/js/pages/dashboard.tsx and renders it</w:t>
      </w:r>
    </w:p>
    <w:p>
      <w:r>
        <w:rPr>
          <w:b/>
        </w:rPr>
        <w:t xml:space="preserve">Step 6: </w:t>
      </w:r>
      <w:r>
        <w:t>The page component shows up in the browser with the layout (header + sidebar)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Inertia is the bridge between Laravel (backend) and React (frontend). You write Laravel routes and controllers like normal, but instead of Blade views, you render React components.</w:t>
      </w:r>
    </w:p>
    <w:p>
      <w:r>
        <w:br w:type="page"/>
      </w:r>
    </w:p>
    <w:p>
      <w:pPr>
        <w:pStyle w:val="Heading1"/>
      </w:pPr>
      <w:r>
        <w:t>2. Folder Structure (What Goes Where)</w:t>
      </w:r>
    </w:p>
    <w:p>
      <w:pPr>
        <w:pStyle w:val="Heading2"/>
      </w:pPr>
      <w:r>
        <w:t>Backend (PHP)</w:t>
      </w:r>
    </w:p>
    <w:p>
      <w:r>
        <w:rPr>
          <w:rFonts w:ascii="Consolas" w:hAnsi="Consolas"/>
          <w:b/>
          <w:sz w:val="20"/>
        </w:rPr>
        <w:t>routes/web.php</w:t>
      </w:r>
      <w:r>
        <w:t xml:space="preserve">  →  All your page routes go here</w:t>
      </w:r>
    </w:p>
    <w:p>
      <w:r>
        <w:rPr>
          <w:rFonts w:ascii="Consolas" w:hAnsi="Consolas"/>
          <w:b/>
          <w:sz w:val="20"/>
        </w:rPr>
        <w:t>routes/settings.php</w:t>
      </w:r>
      <w:r>
        <w:t xml:space="preserve">  →  Settings page routes (profile, security)</w:t>
      </w:r>
    </w:p>
    <w:p>
      <w:r>
        <w:rPr>
          <w:rFonts w:ascii="Consolas" w:hAnsi="Consolas"/>
          <w:b/>
          <w:sz w:val="20"/>
        </w:rPr>
        <w:t>app/Http/Controllers/</w:t>
      </w:r>
      <w:r>
        <w:t xml:space="preserve">  →  Controllers — one per page, handles the request</w:t>
      </w:r>
    </w:p>
    <w:p>
      <w:r>
        <w:rPr>
          <w:rFonts w:ascii="Consolas" w:hAnsi="Consolas"/>
          <w:b/>
          <w:sz w:val="20"/>
        </w:rPr>
        <w:t>app/Http/Controllers/Admin/</w:t>
      </w:r>
      <w:r>
        <w:t xml:space="preserve">  →  Admin-only controllers</w:t>
      </w:r>
    </w:p>
    <w:p>
      <w:r>
        <w:rPr>
          <w:rFonts w:ascii="Consolas" w:hAnsi="Consolas"/>
          <w:b/>
          <w:sz w:val="20"/>
        </w:rPr>
        <w:t>app/Models/User.php</w:t>
      </w:r>
      <w:r>
        <w:t xml:space="preserve">  →  User model — represents the users table</w:t>
      </w:r>
    </w:p>
    <w:p>
      <w:r>
        <w:rPr>
          <w:rFonts w:ascii="Consolas" w:hAnsi="Consolas"/>
          <w:b/>
          <w:sz w:val="20"/>
        </w:rPr>
        <w:t>app/Http/Middleware/HandleInertiaRequests.php</w:t>
      </w:r>
      <w:r>
        <w:t xml:space="preserve">  →  Shares data (like logged-in user) with every page</w:t>
      </w:r>
    </w:p>
    <w:p>
      <w:r>
        <w:rPr>
          <w:rFonts w:ascii="Consolas" w:hAnsi="Consolas"/>
          <w:b/>
          <w:sz w:val="20"/>
        </w:rPr>
        <w:t>database/migrations/</w:t>
      </w:r>
      <w:r>
        <w:t xml:space="preserve">  →  Database table definitions</w:t>
      </w:r>
    </w:p>
    <w:p>
      <w:r>
        <w:rPr>
          <w:rFonts w:ascii="Consolas" w:hAnsi="Consolas"/>
          <w:b/>
          <w:sz w:val="20"/>
        </w:rPr>
        <w:t>database/factories/</w:t>
      </w:r>
      <w:r>
        <w:t xml:space="preserve">  →  Fake data generators for testing</w:t>
      </w:r>
    </w:p>
    <w:p>
      <w:r>
        <w:rPr>
          <w:rFonts w:ascii="Consolas" w:hAnsi="Consolas"/>
          <w:b/>
          <w:sz w:val="20"/>
        </w:rPr>
        <w:t>config/fortify.php</w:t>
      </w:r>
      <w:r>
        <w:t xml:space="preserve">  →  Auth configuration (login redirect, features)</w:t>
      </w:r>
    </w:p>
    <w:p>
      <w:pPr>
        <w:pStyle w:val="Heading2"/>
      </w:pPr>
      <w:r>
        <w:t>Frontend (React/TypeScript)</w:t>
      </w:r>
    </w:p>
    <w:p>
      <w:r>
        <w:rPr>
          <w:rFonts w:ascii="Consolas" w:hAnsi="Consolas"/>
          <w:b/>
          <w:sz w:val="20"/>
        </w:rPr>
        <w:t>resources/js/app.tsx</w:t>
      </w:r>
      <w:r>
        <w:t xml:space="preserve">  →  Entry point — sets up Inertia, layouts, theme</w:t>
      </w:r>
    </w:p>
    <w:p>
      <w:r>
        <w:rPr>
          <w:rFonts w:ascii="Consolas" w:hAnsi="Consolas"/>
          <w:b/>
          <w:sz w:val="20"/>
        </w:rPr>
        <w:t>resources/js/pages/</w:t>
      </w:r>
      <w:r>
        <w:t xml:space="preserve">  →  Page components — one .tsx file per page</w:t>
      </w:r>
    </w:p>
    <w:p>
      <w:r>
        <w:rPr>
          <w:rFonts w:ascii="Consolas" w:hAnsi="Consolas"/>
          <w:b/>
          <w:sz w:val="20"/>
        </w:rPr>
        <w:t>resources/js/pages/auth/</w:t>
      </w:r>
      <w:r>
        <w:t xml:space="preserve">  →  Login, register, forgot password pages</w:t>
      </w:r>
    </w:p>
    <w:p>
      <w:r>
        <w:rPr>
          <w:rFonts w:ascii="Consolas" w:hAnsi="Consolas"/>
          <w:b/>
          <w:sz w:val="20"/>
        </w:rPr>
        <w:t>resources/js/pages/admin/</w:t>
      </w:r>
      <w:r>
        <w:t xml:space="preserve">  →  Admin panel pages</w:t>
      </w:r>
    </w:p>
    <w:p>
      <w:r>
        <w:rPr>
          <w:rFonts w:ascii="Consolas" w:hAnsi="Consolas"/>
          <w:b/>
          <w:sz w:val="20"/>
        </w:rPr>
        <w:t>resources/js/layouts/student-layout.tsx</w:t>
      </w:r>
      <w:r>
        <w:t xml:space="preserve">  →  Student header + sidebar layout</w:t>
      </w:r>
    </w:p>
    <w:p>
      <w:r>
        <w:rPr>
          <w:rFonts w:ascii="Consolas" w:hAnsi="Consolas"/>
          <w:b/>
          <w:sz w:val="20"/>
        </w:rPr>
        <w:t>resources/js/layouts/admin-layout.tsx</w:t>
      </w:r>
      <w:r>
        <w:t xml:space="preserve">  →  Admin header + sidebar layout</w:t>
      </w:r>
    </w:p>
    <w:p>
      <w:r>
        <w:rPr>
          <w:rFonts w:ascii="Consolas" w:hAnsi="Consolas"/>
          <w:b/>
          <w:sz w:val="20"/>
        </w:rPr>
        <w:t>resources/js/components/</w:t>
      </w:r>
      <w:r>
        <w:t xml:space="preserve">  →  Reusable components (logo, cards, etc)</w:t>
      </w:r>
    </w:p>
    <w:p>
      <w:r>
        <w:rPr>
          <w:rFonts w:ascii="Consolas" w:hAnsi="Consolas"/>
          <w:b/>
          <w:sz w:val="20"/>
        </w:rPr>
        <w:t>resources/css/app.css</w:t>
      </w:r>
      <w:r>
        <w:t xml:space="preserve">  →  Global CSS + Tailwind config</w:t>
      </w:r>
    </w:p>
    <w:p>
      <w:r>
        <w:br w:type="page"/>
      </w:r>
    </w:p>
    <w:p>
      <w:pPr>
        <w:pStyle w:val="Heading1"/>
      </w:pPr>
      <w:r>
        <w:t>3. Database &amp; Models</w:t>
      </w:r>
    </w:p>
    <w:p>
      <w:pPr>
        <w:pStyle w:val="Heading2"/>
      </w:pPr>
      <w:r>
        <w:t>Users Table</w:t>
      </w:r>
    </w:p>
    <w:p>
      <w:r>
        <w:t>The main table is 'users'. It stores everyone — students and admins. The 'role' column tells us who is who.</w:t>
      </w:r>
    </w:p>
    <w:p>
      <w:pPr>
        <w:pStyle w:val="Heading3"/>
      </w:pPr>
      <w:r>
        <w:t>Users table columns:</w:t>
      </w:r>
    </w:p>
    <w:p>
      <w:r>
        <w:rPr>
          <w:b/>
        </w:rPr>
        <w:t>id</w:t>
      </w:r>
      <w:r>
        <w:t xml:space="preserve"> — Auto-increment primary key</w:t>
      </w:r>
    </w:p>
    <w:p>
      <w:r>
        <w:rPr>
          <w:b/>
        </w:rPr>
        <w:t>name</w:t>
      </w:r>
      <w:r>
        <w:t xml:space="preserve"> — Full name of the user</w:t>
      </w:r>
    </w:p>
    <w:p>
      <w:r>
        <w:rPr>
          <w:b/>
        </w:rPr>
        <w:t>email</w:t>
      </w:r>
      <w:r>
        <w:t xml:space="preserve"> — Email address (unique)</w:t>
      </w:r>
    </w:p>
    <w:p>
      <w:r>
        <w:rPr>
          <w:b/>
        </w:rPr>
        <w:t>role</w:t>
      </w:r>
      <w:r>
        <w:t xml:space="preserve"> — Either 'student' or 'admin' (defaults to 'student')</w:t>
      </w:r>
    </w:p>
    <w:p>
      <w:r>
        <w:rPr>
          <w:b/>
        </w:rPr>
        <w:t>password</w:t>
      </w:r>
      <w:r>
        <w:t xml:space="preserve"> — Hashed password (never stored as plain text)</w:t>
      </w:r>
    </w:p>
    <w:p>
      <w:r>
        <w:rPr>
          <w:b/>
        </w:rPr>
        <w:t>email_verified_at</w:t>
      </w:r>
      <w:r>
        <w:t xml:space="preserve"> — When they verified their email (null if not verified)</w:t>
      </w:r>
    </w:p>
    <w:p>
      <w:r>
        <w:rPr>
          <w:b/>
        </w:rPr>
        <w:t>remember_token</w:t>
      </w:r>
      <w:r>
        <w:t xml:space="preserve"> — For 'remember me' feature</w:t>
      </w:r>
    </w:p>
    <w:p>
      <w:r>
        <w:rPr>
          <w:b/>
        </w:rPr>
        <w:t>created_at / updated_at</w:t>
      </w:r>
      <w:r>
        <w:t xml:space="preserve"> — Timestamps</w:t>
      </w:r>
    </w:p>
    <w:p>
      <w:pPr>
        <w:pStyle w:val="Heading2"/>
      </w:pPr>
      <w:r>
        <w:t>User Model</w:t>
      </w:r>
    </w:p>
    <w:p>
      <w:r>
        <w:t>File: app/Models/User.php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namespace App\Models;</w:t>
        <w:br/>
        <w:br/>
        <w:t>use Database\Factories\UserFactory;</w:t>
        <w:br/>
        <w:t>use Illuminate\Database\Eloquent\Attributes\Fillable;</w:t>
        <w:br/>
        <w:t>use Illuminate\Database\Eloquent\Attributes\Hidden;</w:t>
        <w:br/>
        <w:t>use Illuminate\Database\Eloquent\Factories\HasFactory;</w:t>
        <w:br/>
        <w:t>use Illuminate\Foundation\Auth\User as Authenticatable;</w:t>
        <w:br/>
        <w:t>use Illuminate\Notifications\Notifiable;</w:t>
        <w:br/>
        <w:t>use Laravel\Fortify\TwoFactorAuthenticatable;</w:t>
        <w:br/>
        <w:br/>
        <w:t>// Fillable = columns you can mass-assign (create/update)</w:t>
        <w:br/>
        <w:t>#[Fillable(['name', 'email', 'password', 'role'])]</w:t>
        <w:br/>
        <w:t>// Hidden = columns hidden from JSON responses (security)</w:t>
        <w:br/>
        <w:t>#[Hidden(['password', 'two_factor_secret', 'two_factor_recovery_codes', 'remember_token'])]</w:t>
        <w:br/>
        <w:t>class User extends Authenticatable</w:t>
        <w:br/>
        <w:t>{</w:t>
        <w:br/>
        <w:t xml:space="preserve">    use HasFactory, Notifiable, TwoFactorAuthenticatable;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  // auto-hashes password when you set it</w:t>
        <w:br/>
        <w:t xml:space="preserve">        ];</w:t>
        <w:br/>
        <w:t xml:space="preserve">    }</w:t>
        <w:br/>
        <w:t>}</w:t>
      </w:r>
    </w:p>
    <w:p>
      <w:pPr>
        <w:pStyle w:val="Heading2"/>
      </w:pPr>
      <w:r>
        <w:t>Migration for role column</w:t>
      </w:r>
    </w:p>
    <w:p>
      <w:r>
        <w:t>File: database/migrations/2026_04_05_131120_add_role_to_users_table.php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public function up(): void</w:t>
        <w:br/>
        <w:t xml:space="preserve">    {</w:t>
        <w:br/>
        <w:t xml:space="preserve">        Schema::table('users', function (Blueprint $table) {</w:t>
        <w:br/>
        <w:t xml:space="preserve">            // Add role column after email, default is 'student'</w:t>
        <w:br/>
        <w:t xml:space="preserve">            $table-&gt;string('role')-&gt;default('student')-&gt;after('email');</w:t>
        <w:br/>
        <w:t xml:space="preserve">        });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Schema::table('users', function (Blueprint $table) {</w:t>
        <w:br/>
        <w:t xml:space="preserve">            $table-&gt;dropColumn('role');</w:t>
        <w:br/>
        <w:t xml:space="preserve">        });</w:t>
        <w:br/>
        <w:t xml:space="preserve">    }</w:t>
        <w:br/>
        <w:t>};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Run 'php artisan migrate' to apply migrations to the database.</w:t>
      </w:r>
    </w:p>
    <w:p>
      <w:pPr>
        <w:pStyle w:val="Heading2"/>
      </w:pPr>
      <w:r>
        <w:t>How to make a user admin (in terminal)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 xml:space="preserve">php artisan tinker --execute "\App\Models\User::where('email', 'rehandev55@gmail.com')-&gt;update(['role' =&gt; 'admin']);" </w:t>
      </w:r>
    </w:p>
    <w:p>
      <w:r>
        <w:br w:type="page"/>
      </w:r>
    </w:p>
    <w:p>
      <w:pPr>
        <w:pStyle w:val="Heading1"/>
      </w:pPr>
      <w:r>
        <w:t>4. How Routing Works (The Full Flow)</w:t>
      </w:r>
    </w:p>
    <w:p>
      <w:r>
        <w:t>This is the most important section. Every page in the app follows the same pattern. Once you understand this, you can build anything.</w:t>
      </w:r>
    </w:p>
    <w:p>
      <w:pPr>
        <w:pStyle w:val="Heading2"/>
      </w:pPr>
      <w:r>
        <w:t>The 3-step flow</w:t>
      </w:r>
    </w:p>
    <w:p>
      <w:r>
        <w:t>1.  Route (routes/web.php)  →  defines the URL</w:t>
      </w:r>
    </w:p>
    <w:p>
      <w:r>
        <w:t>2.  Controller (app/Http/Controllers/)  →  handles the logic</w:t>
      </w:r>
    </w:p>
    <w:p>
      <w:r>
        <w:t>3.  Page (resources/js/pages/)  →  shows the UI</w:t>
      </w:r>
    </w:p>
    <w:p>
      <w:pPr>
        <w:pStyle w:val="Heading2"/>
      </w:pPr>
      <w:r>
        <w:t>Example: Dashboard page</w:t>
      </w:r>
    </w:p>
    <w:p>
      <w:pPr>
        <w:pStyle w:val="Heading3"/>
      </w:pPr>
      <w:r>
        <w:t>Step 1 — Define the route</w:t>
      </w:r>
    </w:p>
    <w:p>
      <w:r>
        <w:t>File: routes/web.php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This means: when someone visits /dashboard, call DashboardController</w:t>
        <w:br/>
        <w:t>Route::get('dashboard', DashboardController::class)-&gt;name('dashboard');</w:t>
      </w:r>
    </w:p>
    <w:p>
      <w:r>
        <w:t>The -&gt;name('dashboard') gives it a name so you can reference it elsewhere. The ::class syntax means this controller has a single __invoke() method.</w:t>
      </w:r>
    </w:p>
    <w:p>
      <w:pPr>
        <w:pStyle w:val="Heading3"/>
      </w:pPr>
      <w:r>
        <w:t>Step 2 — Create the controller</w:t>
      </w:r>
    </w:p>
    <w:p>
      <w:r>
        <w:t>File: app/Http/Controllers/DashboardController.php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namespace App\Http\Controllers;</w:t>
        <w:br/>
        <w:br/>
        <w:t>use Inertia\Response;</w:t>
        <w:br/>
        <w:br/>
        <w:t>class DashboardController extends Controller</w:t>
        <w:br/>
        <w:t>{</w:t>
        <w:br/>
        <w:t xml:space="preserve">    // __invoke runs automatically when the route is hit</w:t>
        <w:br/>
        <w:t xml:space="preserve">    public function __invoke(): Response</w:t>
        <w:br/>
        <w:t xml:space="preserve">    {</w:t>
        <w:br/>
        <w:t xml:space="preserve">        // This loads resources/js/pages/dashboard.tsx</w:t>
        <w:br/>
        <w:t xml:space="preserve">        return inertia('dashboard');</w:t>
        <w:br/>
        <w:t xml:space="preserve">    }</w:t>
        <w:br/>
        <w:t>}</w:t>
      </w:r>
    </w:p>
    <w:p>
      <w:r>
        <w:t>The inertia('dashboard') call tells Laravel: "Send the React component located at resources/js/pages/dashboard.tsx to the browser."</w:t>
      </w:r>
    </w:p>
    <w:p>
      <w:pPr>
        <w:pStyle w:val="Heading3"/>
      </w:pPr>
      <w:r>
        <w:t>Step 3 — Create the React page</w:t>
      </w:r>
    </w:p>
    <w:p>
      <w:r>
        <w:t>File: resources/js/pages/dashboard.tsx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{ Link, usePage } from '@inertiajs/react';</w:t>
        <w:br/>
        <w:t>import StudentLayout from '@/layouts/student-layout';</w:t>
        <w:br/>
        <w:br/>
        <w:t>export default function Dashboard() {</w:t>
        <w:br/>
        <w:t xml:space="preserve">    // Get the logged-in user from shared data</w:t>
        <w:br/>
        <w:t xml:space="preserve">    const { auth } = usePage().props;</w:t>
        <w:br/>
        <w:t xml:space="preserve">    const user = auth.user;</w:t>
        <w:br/>
        <w:br/>
        <w:t xml:space="preserve">    return (</w:t>
        <w:br/>
        <w:t xml:space="preserve">        &lt;div className="space-y-8"&gt;</w:t>
        <w:br/>
        <w:t xml:space="preserve">            &lt;h2&gt;Welcome back, {user.name}&lt;/h2&gt;</w:t>
        <w:br/>
        <w:t xml:space="preserve">            {/* Your page content here */}</w:t>
        <w:br/>
        <w:t xml:space="preserve">        &lt;/div&gt;</w:t>
        <w:br/>
        <w:t xml:space="preserve">    );</w:t>
        <w:br/>
        <w:t>}</w:t>
        <w:br/>
        <w:br/>
        <w:t>// This wraps the page in the student layout (header + sidebar)</w:t>
        <w:br/>
        <w:t>Dashboard.layout = (page) =&gt; (</w:t>
        <w:br/>
        <w:t xml:space="preserve">    &lt;StudentLayout currentPage="dashboard"&gt;{page}&lt;/StudentLayout&gt;</w:t>
        <w:br/>
        <w:t>);</w:t>
      </w:r>
    </w:p>
    <w:p>
      <w:pPr>
        <w:pStyle w:val="Heading2"/>
      </w:pPr>
      <w:r>
        <w:t>How data flows from backend to frontend</w:t>
      </w:r>
    </w:p>
    <w:p>
      <w:r>
        <w:t>If you need to send data from the controller to the page: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In the controller:</w:t>
        <w:br/>
        <w:t>public function __invoke(): Response</w:t>
        <w:br/>
        <w:t>{</w:t>
        <w:br/>
        <w:t xml:space="preserve">    $users = User::all();  // get all users from database</w:t>
        <w:br/>
        <w:br/>
        <w:t xml:space="preserve">    return inertia('admin/users', [</w:t>
        <w:br/>
        <w:t xml:space="preserve">        'users' =&gt; $users,  // pass as prop</w:t>
        <w:br/>
        <w:t xml:space="preserve">    ]);</w:t>
        <w:br/>
        <w:t>}</w:t>
        <w:br/>
        <w:br/>
        <w:t>// In the React page:</w:t>
        <w:br/>
        <w:t>export default function Users({ users }) {</w:t>
        <w:br/>
        <w:t xml:space="preserve">    // 'users' is now available as a prop</w:t>
        <w:br/>
        <w:t xml:space="preserve">    return (</w:t>
        <w:br/>
        <w:t xml:space="preserve">        &lt;div&gt;</w:t>
        <w:br/>
        <w:t xml:space="preserve">            {users.map(user =&gt; (</w:t>
        <w:br/>
        <w:t xml:space="preserve">                &lt;p key={user.id}&gt;{user.name}&lt;/p&gt;</w:t>
        <w:br/>
        <w:t xml:space="preserve">            ))}</w:t>
        <w:br/>
        <w:t xml:space="preserve">        &lt;/div&gt;</w:t>
        <w:br/>
        <w:t xml:space="preserve">    );</w:t>
        <w:br/>
        <w:t>}</w:t>
      </w:r>
    </w:p>
    <w:p>
      <w:pPr>
        <w:pStyle w:val="Heading2"/>
      </w:pPr>
      <w:r>
        <w:t>Route groups explained</w:t>
      </w:r>
    </w:p>
    <w:p>
      <w:r>
        <w:t>File: routes/web.php (full file)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use App\Http\Controllers\AboutController;</w:t>
        <w:br/>
        <w:t>use App\Http\Controllers\Admin\ContentController;</w:t>
        <w:br/>
        <w:t>use App\Http\Controllers\Admin\DashboardController as AdminDashboardController;</w:t>
        <w:br/>
        <w:t>use App\Http\Controllers\Admin\UserController;</w:t>
        <w:br/>
        <w:t>use App\Http\Controllers\AiChatController;</w:t>
        <w:br/>
        <w:t>use App\Http\Controllers\DashboardController;</w:t>
        <w:br/>
        <w:t>use App\Http\Controllers\PracticeController;</w:t>
        <w:br/>
        <w:t>use App\Http\Controllers\ProfileController;</w:t>
        <w:br/>
        <w:t>use App\Http\Controllers\ProgressController;</w:t>
        <w:br/>
        <w:t>use App\Http\Controllers\ResourceController;</w:t>
        <w:br/>
        <w:t>use App\Http\Controllers\SelectionController;</w:t>
        <w:br/>
        <w:t>use Illuminate\Support\Facades\Route;</w:t>
        <w:br/>
        <w:t>use Laravel\Fortify\Features;</w:t>
        <w:br/>
        <w:br/>
        <w:t>// Public page — anyone can see this (no login needed)</w:t>
        <w:br/>
        <w:t>Route::inertia('/', 'welcome', [</w:t>
        <w:br/>
        <w:t xml:space="preserve">    'canRegister' =&gt; Features::enabled(Features::registration()),</w:t>
        <w:br/>
        <w:t>])-&gt;name('home');</w:t>
        <w:br/>
        <w:br/>
        <w:t>// Protected pages — must be logged in AND email verified</w:t>
        <w:br/>
        <w:t>Route::middleware(['auth', 'verified'])-&gt;group(function () {</w:t>
        <w:br/>
        <w:br/>
        <w:t xml:space="preserve">    // Student pages</w:t>
        <w:br/>
        <w:t xml:space="preserve">    Route::get('dashboard', DashboardController::class)-&gt;name('dashboard');</w:t>
        <w:br/>
        <w:t xml:space="preserve">    Route::get('selection', SelectionController::class)-&gt;name('selection');</w:t>
        <w:br/>
        <w:t xml:space="preserve">    Route::get('aichat', AiChatController::class)-&gt;name('aichat');</w:t>
        <w:br/>
        <w:t xml:space="preserve">    Route::get('practice', PracticeController::class)-&gt;name('practice');</w:t>
        <w:br/>
        <w:t xml:space="preserve">    Route::get('resources', ResourceController::class)-&gt;name('resources');</w:t>
        <w:br/>
        <w:t xml:space="preserve">    Route::get('progress', ProgressController::class)-&gt;name('progress');</w:t>
        <w:br/>
        <w:t xml:space="preserve">    Route::get('profile', ProfileController::class)-&gt;name('profile');</w:t>
        <w:br/>
        <w:t xml:space="preserve">    Route::get('about', AboutController::class)-&gt;name('about');</w:t>
        <w:br/>
        <w:br/>
        <w:t xml:space="preserve">    // Admin pages — all URLs start with /admin</w:t>
        <w:br/>
        <w:t xml:space="preserve">    Route::prefix('admin')-&gt;name('admin.')-&gt;group(function () {</w:t>
        <w:br/>
        <w:t xml:space="preserve">        Route::get('dashboard', AdminDashboardController::class)-&gt;name('dashboard');</w:t>
        <w:br/>
        <w:t xml:space="preserve">        Route::get('users', UserController::class)-&gt;name('users');</w:t>
        <w:br/>
        <w:t xml:space="preserve">        Route::get('content', ContentController::class)-&gt;name('content');</w:t>
        <w:br/>
        <w:t xml:space="preserve">    });</w:t>
        <w:br/>
        <w:t>});</w:t>
        <w:br/>
        <w:br/>
        <w:t>require __DIR__.'/settings.php';</w:t>
      </w:r>
    </w:p>
    <w:p>
      <w:r>
        <w:t>What does middleware(['auth', 'verified']) mean?</w:t>
      </w:r>
    </w:p>
    <w:p>
      <w:r>
        <w:t>• auth → user must be logged in, otherwise redirect to /login</w:t>
      </w:r>
    </w:p>
    <w:p>
      <w:r>
        <w:t>• verified → user must have verified their email</w:t>
      </w:r>
    </w:p>
    <w:p>
      <w:r>
        <w:t>• Everything inside the group() is protected by both</w:t>
      </w:r>
    </w:p>
    <w:p>
      <w:r>
        <w:br w:type="page"/>
      </w:r>
    </w:p>
    <w:p>
      <w:pPr>
        <w:pStyle w:val="Heading1"/>
      </w:pPr>
      <w:r>
        <w:t>5. Authentication (Login / Register)</w:t>
      </w:r>
    </w:p>
    <w:p>
      <w:r>
        <w:t>Authentication is handled by Laravel Fortify. You don't write login/register logic yourself — Fortify does it all. You just provide the pages.</w:t>
      </w:r>
    </w:p>
    <w:p>
      <w:pPr>
        <w:pStyle w:val="Heading2"/>
      </w:pPr>
      <w:r>
        <w:t>How login works</w:t>
      </w:r>
    </w:p>
    <w:p>
      <w:r>
        <w:rPr>
          <w:b/>
        </w:rPr>
        <w:t xml:space="preserve">Step 1: </w:t>
      </w:r>
      <w:r>
        <w:t>User visits /login</w:t>
      </w:r>
    </w:p>
    <w:p>
      <w:r>
        <w:rPr>
          <w:b/>
        </w:rPr>
        <w:t xml:space="preserve">Step 2: </w:t>
      </w:r>
      <w:r>
        <w:t>Fortify shows the login page (resources/js/pages/auth/login.tsx)</w:t>
      </w:r>
    </w:p>
    <w:p>
      <w:r>
        <w:rPr>
          <w:b/>
        </w:rPr>
        <w:t xml:space="preserve">Step 3: </w:t>
      </w:r>
      <w:r>
        <w:t>User fills in email + password, clicks Sign In</w:t>
      </w:r>
    </w:p>
    <w:p>
      <w:r>
        <w:rPr>
          <w:b/>
        </w:rPr>
        <w:t xml:space="preserve">Step 4: </w:t>
      </w:r>
      <w:r>
        <w:t>Form POSTs to /login (Fortify handles this route automatically)</w:t>
      </w:r>
    </w:p>
    <w:p>
      <w:r>
        <w:rPr>
          <w:b/>
        </w:rPr>
        <w:t xml:space="preserve">Step 5: </w:t>
      </w:r>
      <w:r>
        <w:t>Fortify checks credentials, creates session, redirects to /dashboard</w:t>
      </w:r>
    </w:p>
    <w:p>
      <w:pPr>
        <w:pStyle w:val="Heading2"/>
      </w:pPr>
      <w:r>
        <w:t>Login page</w:t>
      </w:r>
    </w:p>
    <w:p>
      <w:r>
        <w:t>File: resources/js/pages/auth/login.tsx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{ Form, Head, Link } from '@inertiajs/react';</w:t>
        <w:br/>
        <w:t>import InputError from '@/components/input-error';</w:t>
        <w:br/>
        <w:t>import LogoES from '@/components/logo-es';</w:t>
        <w:br/>
        <w:t>import { store } from '@/routes/login';      // Wayfinder-generated route</w:t>
        <w:br/>
        <w:t>import { register } from '@/routes';</w:t>
        <w:br/>
        <w:t>import { request } from '@/routes/password';</w:t>
        <w:br/>
        <w:br/>
        <w:t>export default function Login({ status, canResetPassword, canRegister }) {</w:t>
        <w:br/>
        <w:t xml:space="preserve">    return (</w:t>
        <w:br/>
        <w:t xml:space="preserve">        &lt;div className="min-h-screen bg-gradient-to-br from-[#1E3A8A] via-[#2563EB] to-[#7C3AED] ..."&gt;</w:t>
        <w:br/>
        <w:t xml:space="preserve">            &lt;Head title="Log in" /&gt;</w:t>
        <w:br/>
        <w:br/>
        <w:t xml:space="preserve">            &lt;div className="bg-white rounded-3xl shadow-2xl p-8 w-full max-w-md"&gt;</w:t>
        <w:br/>
        <w:t xml:space="preserve">                {/* Logo and heading */}</w:t>
        <w:br/>
        <w:t xml:space="preserve">                &lt;LogoES className="w-8 h-8" /&gt;</w:t>
        <w:br/>
        <w:t xml:space="preserve">                &lt;h2&gt;Welcome Back&lt;/h2&gt;</w:t>
        <w:br/>
        <w:br/>
        <w:t xml:space="preserve">                {/* The Form component handles POST automatically */}</w:t>
        <w:br/>
        <w:t xml:space="preserve">                &lt;Form</w:t>
        <w:br/>
        <w:t xml:space="preserve">                    {...store.form()}</w:t>
        <w:br/>
        <w:t xml:space="preserve">                    resetOnSuccess={['password']}</w:t>
        <w:br/>
        <w:t xml:space="preserve">                    className="space-y-5"</w:t>
        <w:br/>
        <w:t xml:space="preserve">                &gt;</w:t>
        <w:br/>
        <w:t xml:space="preserve">                    {({ processing, errors }) =&gt; (</w:t>
        <w:br/>
        <w:t xml:space="preserve">                        &lt;&gt;</w:t>
        <w:br/>
        <w:t xml:space="preserve">                            &lt;input name="email" type="email" required /&gt;</w:t>
        <w:br/>
        <w:t xml:space="preserve">                            &lt;InputError message={errors.email} /&gt;</w:t>
        <w:br/>
        <w:br/>
        <w:t xml:space="preserve">                            &lt;input name="password" type="password" required /&gt;</w:t>
        <w:br/>
        <w:t xml:space="preserve">                            &lt;InputError message={errors.password} /&gt;</w:t>
        <w:br/>
        <w:br/>
        <w:t xml:space="preserve">                            &lt;button type="submit" disabled={processing}&gt;</w:t>
        <w:br/>
        <w:t xml:space="preserve">                                {processing ? 'Signing in...' : 'Sign In'}</w:t>
        <w:br/>
        <w:t xml:space="preserve">                            &lt;/button&gt;</w:t>
        <w:br/>
        <w:t xml:space="preserve">                        &lt;/&gt;</w:t>
        <w:br/>
        <w:t xml:space="preserve">                    )}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pPr>
        <w:pStyle w:val="Heading2"/>
      </w:pPr>
      <w:r>
        <w:t>Register page</w:t>
      </w:r>
    </w:p>
    <w:p>
      <w:r>
        <w:t>File: resources/js/pages/auth/register.tsx</w:t>
      </w:r>
    </w:p>
    <w:p>
      <w:r>
        <w:t>Same idea as login. The form POSTs to /register (Fortify handles it).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&lt;Form {...store.form()} resetOnSuccess={['password', 'password_confirmation']}&gt;</w:t>
        <w:br/>
        <w:t xml:space="preserve">    {({ processing, errors }) =&gt; (</w:t>
        <w:br/>
        <w:t xml:space="preserve">        &lt;&gt;</w:t>
        <w:br/>
        <w:t xml:space="preserve">            &lt;input name="name" type="text" required /&gt;</w:t>
        <w:br/>
        <w:t xml:space="preserve">            &lt;input name="email" type="email" required /&gt;</w:t>
        <w:br/>
        <w:t xml:space="preserve">            &lt;input name="password" type="password" required /&gt;</w:t>
        <w:br/>
        <w:t xml:space="preserve">            &lt;input name="password_confirmation" type="password" required /&gt;</w:t>
        <w:br/>
        <w:t xml:space="preserve">            &lt;button type="submit"&gt;Create Account&lt;/button&gt;</w:t>
        <w:br/>
        <w:t xml:space="preserve">        &lt;/&gt;</w:t>
        <w:br/>
        <w:t xml:space="preserve">    )}</w:t>
        <w:br/>
        <w:t>&lt;/Form&gt;</w:t>
      </w:r>
    </w:p>
    <w:p>
      <w:pPr>
        <w:pStyle w:val="Heading2"/>
      </w:pPr>
      <w:r>
        <w:t>Where Fortify is configured</w:t>
      </w:r>
    </w:p>
    <w:p>
      <w:r>
        <w:t>File: app/Providers/FortifyServiceProvider.php</w:t>
      </w:r>
    </w:p>
    <w:p>
      <w:r>
        <w:t>This file tells Fortify which React pages to show for login, register, etc.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This tells Fortify: for login, render auth/login.tsx page</w:t>
        <w:br/>
        <w:t>Fortify::loginView(fn (Request $request) =&gt; Inertia::render('auth/login', [</w:t>
        <w:br/>
        <w:t xml:space="preserve">    'canResetPassword' =&gt; Features::enabled(Features::resetPasswords()),</w:t>
        <w:br/>
        <w:t xml:space="preserve">    'canRegister' =&gt; Features::enabled(Features::registration()),</w:t>
        <w:br/>
        <w:t xml:space="preserve">    'status' =&gt; $request-&gt;session()-&gt;get('status'),</w:t>
        <w:br/>
        <w:t>]));</w:t>
        <w:br/>
        <w:br/>
        <w:t>// For register, render auth/register.tsx</w:t>
        <w:br/>
        <w:t>Fortify::registerView(fn () =&gt; Inertia::render('auth/register'));</w:t>
      </w:r>
    </w:p>
    <w:p>
      <w:pPr>
        <w:pStyle w:val="Heading2"/>
      </w:pPr>
      <w:r>
        <w:t>After login redirect</w:t>
      </w:r>
    </w:p>
    <w:p>
      <w:r>
        <w:t>File: config/fortify.php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'home' =&gt; '/dashboard',  // After login, user goes to /dashboard</w:t>
      </w:r>
    </w:p>
    <w:p>
      <w:pPr>
        <w:pStyle w:val="Heading2"/>
      </w:pPr>
      <w:r>
        <w:t>User roles</w:t>
      </w:r>
    </w:p>
    <w:p>
      <w:r>
        <w:t>Every user has a 'role' column. Default is 'student'. Admin users have role = 'admin'. The student layout checks this and shows the Admin button if role is admin.</w:t>
      </w:r>
    </w:p>
    <w:p>
      <w:r>
        <w:br w:type="page"/>
      </w:r>
    </w:p>
    <w:p>
      <w:pPr>
        <w:pStyle w:val="Heading1"/>
      </w:pPr>
      <w:r>
        <w:t>6. Student Pages — Step by Step</w:t>
      </w:r>
    </w:p>
    <w:p>
      <w:r>
        <w:t>Every student page follows the same pattern. I'll show the full flow for each one.</w:t>
      </w:r>
    </w:p>
    <w:p>
      <w:pPr>
        <w:pStyle w:val="Heading2"/>
      </w:pPr>
      <w:r>
        <w:t>6.1 Dashboard</w:t>
      </w:r>
    </w:p>
    <w:p>
      <w:r>
        <w:t>URL: /dashboard</w:t>
      </w:r>
    </w:p>
    <w:p>
      <w:r>
        <w:t>Shows greeting, quick action buttons, progress summary, recent activity.</w:t>
      </w:r>
    </w:p>
    <w:p>
      <w:pPr>
        <w:pStyle w:val="Heading3"/>
      </w:pPr>
      <w:r>
        <w:t>Route: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Route::get('dashboard', DashboardController::class)-&gt;name('dashboard');</w:t>
      </w:r>
    </w:p>
    <w:p>
      <w:pPr>
        <w:pStyle w:val="Heading3"/>
      </w:pPr>
      <w:r>
        <w:t>Controller:</w:t>
      </w:r>
    </w:p>
    <w:p>
      <w:r>
        <w:t>File: app/Http/Controllers/DashboardController.php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class DashboardController extends Controller</w:t>
        <w:br/>
        <w:t>{</w:t>
        <w:br/>
        <w:t xml:space="preserve">    public function __invoke(): Response</w:t>
        <w:br/>
        <w:t xml:space="preserve">    {</w:t>
        <w:br/>
        <w:t xml:space="preserve">        return inertia('dashboard');</w:t>
        <w:br/>
        <w:t xml:space="preserve">    }</w:t>
        <w:br/>
        <w:t>}</w:t>
      </w:r>
    </w:p>
    <w:p>
      <w:pPr>
        <w:pStyle w:val="Heading3"/>
      </w:pPr>
      <w:r>
        <w:t>Page:</w:t>
      </w:r>
    </w:p>
    <w:p>
      <w:r>
        <w:t>File: resources/js/pages/dashboard.tsx</w:t>
      </w:r>
    </w:p>
    <w:p>
      <w:r>
        <w:t>Key things in this page:</w:t>
      </w:r>
    </w:p>
    <w:p>
      <w:r>
        <w:t>• Uses usePage() to get the logged-in user's name</w:t>
      </w:r>
    </w:p>
    <w:p>
      <w:r>
        <w:t>• Quick action cards link to /aichat, /practice, /resources using &lt;Link&gt;</w:t>
      </w:r>
    </w:p>
    <w:p>
      <w:r>
        <w:t>• Layout is set to StudentLayout with currentPage='dashboard'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How to link to another page:</w:t>
        <w:br/>
        <w:t>&lt;Link href="/aichat"&gt;Ask AI&lt;/Link&gt;</w:t>
        <w:br/>
        <w:br/>
        <w:t>// How to get user info:</w:t>
        <w:br/>
        <w:t>const { auth } = usePage().props;</w:t>
        <w:br/>
        <w:t>const user = auth.user;  // { name, email, role }</w:t>
        <w:br/>
        <w:br/>
        <w:t>// How to set the layout:</w:t>
        <w:br/>
        <w:t>Dashboard.layout = (page) =&gt; (</w:t>
        <w:br/>
        <w:t xml:space="preserve">    &lt;StudentLayout currentPage="dashboard"&gt;{page}&lt;/StudentLayout&gt;</w:t>
        <w:br/>
        <w:t>);</w:t>
      </w:r>
    </w:p>
    <w:p>
      <w:pPr>
        <w:pStyle w:val="Heading2"/>
      </w:pPr>
      <w:r>
        <w:t>6.2 Subject Selection</w:t>
      </w:r>
    </w:p>
    <w:p>
      <w:r>
        <w:t>URL: /selection</w:t>
      </w:r>
    </w:p>
    <w:p>
      <w:r>
        <w:t>User picks their board, class, and subject before using AI chat or practice.</w:t>
      </w:r>
    </w:p>
    <w:p>
      <w:pPr>
        <w:pStyle w:val="Heading3"/>
      </w:pPr>
      <w:r>
        <w:t>Route: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Route::get('selection', SelectionController::class)-&gt;name('selection');</w:t>
      </w:r>
    </w:p>
    <w:p>
      <w:pPr>
        <w:pStyle w:val="Heading3"/>
      </w:pPr>
      <w:r>
        <w:t>Controller: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class SelectionController extends Controller</w:t>
        <w:br/>
        <w:t>{</w:t>
        <w:br/>
        <w:t xml:space="preserve">    public function __invoke(): Response</w:t>
        <w:br/>
        <w:t xml:space="preserve">    {</w:t>
        <w:br/>
        <w:t xml:space="preserve">        return inertia('selection');</w:t>
        <w:br/>
        <w:t xml:space="preserve">    }</w:t>
        <w:br/>
        <w:t>}</w:t>
      </w:r>
    </w:p>
    <w:p>
      <w:pPr>
        <w:pStyle w:val="Heading3"/>
      </w:pPr>
      <w:r>
        <w:t>Page:</w:t>
      </w:r>
    </w:p>
    <w:p>
      <w:r>
        <w:t>File: resources/js/pages/selection.tsx</w:t>
      </w:r>
    </w:p>
    <w:p>
      <w:r>
        <w:t>Key things:</w:t>
      </w:r>
    </w:p>
    <w:p>
      <w:r>
        <w:t>• Three dropdowns: Board (Federal/AJK), Class (9-12), Subject</w:t>
      </w:r>
    </w:p>
    <w:p>
      <w:r>
        <w:t>• Sibling toggle lets you browse for someone else</w:t>
      </w:r>
    </w:p>
    <w:p>
      <w:r>
        <w:t>• 'Start Learning' button uses router.visit('/aichat') to navigate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{ router } from '@inertiajs/react';</w:t>
        <w:br/>
        <w:br/>
        <w:t>// Programmatic navigation (instead of &lt;Link&gt;):</w:t>
        <w:br/>
        <w:t>router.visit('/aichat');</w:t>
      </w:r>
    </w:p>
    <w:p>
      <w:pPr>
        <w:pStyle w:val="Heading2"/>
      </w:pPr>
      <w:r>
        <w:t>6.3 AI Chat</w:t>
      </w:r>
    </w:p>
    <w:p>
      <w:r>
        <w:t>URL: /aichat</w:t>
      </w:r>
    </w:p>
    <w:p>
      <w:r>
        <w:t>Full-screen chat interface with AI. Has voice input/output support.</w:t>
      </w:r>
    </w:p>
    <w:p>
      <w:pPr>
        <w:pStyle w:val="Heading3"/>
      </w:pPr>
      <w:r>
        <w:t>Route + Controller: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Route</w:t>
        <w:br/>
        <w:t>Route::get('aichat', AiChatController::class)-&gt;name('aichat');</w:t>
        <w:br/>
        <w:br/>
        <w:t>// Controller just renders the page</w:t>
        <w:br/>
        <w:t>return inertia('ai-chat');</w:t>
      </w:r>
    </w:p>
    <w:p>
      <w:pPr>
        <w:pStyle w:val="Heading3"/>
      </w:pPr>
      <w:r>
        <w:t>Page:</w:t>
      </w:r>
    </w:p>
    <w:p>
      <w:r>
        <w:t>File: resources/js/pages/ai-chat.tsx</w:t>
      </w:r>
    </w:p>
    <w:p>
      <w:r>
        <w:t>Key things:</w:t>
      </w:r>
    </w:p>
    <w:p>
      <w:r>
        <w:t>• Uses isChat layout prop for full-height (no scroll on body)</w:t>
      </w:r>
    </w:p>
    <w:p>
      <w:r>
        <w:t>• Speech Recognition API for voice input</w:t>
      </w:r>
    </w:p>
    <w:p>
      <w:r>
        <w:t>• Speech Synthesis API for reading answers aloud</w:t>
      </w:r>
    </w:p>
    <w:p>
      <w:r>
        <w:t>• Currently uses mock responses — you'll connect real AI later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Full-height layout (no padding, fills screen):</w:t>
        <w:br/>
        <w:t>AiChat.layout = (page) =&gt; (</w:t>
        <w:br/>
        <w:t xml:space="preserve">    &lt;StudentLayout currentPage="aichat" isChat&gt;{page}&lt;/StudentLayout&gt;</w:t>
        <w:br/>
        <w:t>);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To connect real AI, replace the sendMessage function's setTimeout with an actual API call to your backend.</w:t>
      </w:r>
    </w:p>
    <w:p>
      <w:pPr>
        <w:pStyle w:val="Heading2"/>
      </w:pPr>
      <w:r>
        <w:t>6.4 Practice Quiz</w:t>
      </w:r>
    </w:p>
    <w:p>
      <w:r>
        <w:t>URL: /practice</w:t>
      </w:r>
    </w:p>
    <w:p>
      <w:r>
        <w:t>Multi-step quiz: select chapters → pick mode (MCQ/Short/Long) → answer questions.</w:t>
      </w:r>
    </w:p>
    <w:p>
      <w:pPr>
        <w:pStyle w:val="Heading3"/>
      </w:pPr>
      <w:r>
        <w:t>Route + Controller: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Route::get('practice', PracticeController::class)-&gt;name('practice');</w:t>
        <w:br/>
        <w:br/>
        <w:t>// Controller</w:t>
        <w:br/>
        <w:t>return inertia('practice');</w:t>
      </w:r>
    </w:p>
    <w:p>
      <w:pPr>
        <w:pStyle w:val="Heading3"/>
      </w:pPr>
      <w:r>
        <w:t>Page:</w:t>
      </w:r>
    </w:p>
    <w:p>
      <w:r>
        <w:t>File: resources/js/pages/practice.tsx</w:t>
      </w:r>
    </w:p>
    <w:p>
      <w:r>
        <w:t>Key things:</w:t>
      </w:r>
    </w:p>
    <w:p>
      <w:r>
        <w:t>• Contains a full question bank (questionBank object) with 5 subjects</w:t>
      </w:r>
    </w:p>
    <w:p>
      <w:r>
        <w:t>• Each subject has MCQ, short, and long questions</w:t>
      </w:r>
    </w:p>
    <w:p>
      <w:r>
        <w:t>• Uses the QuestionCard component for displaying questions</w:t>
      </w:r>
    </w:p>
    <w:p>
      <w:r>
        <w:t>• 3 screens: chapter selection → mode selection → active quiz → complete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The question bank structure:</w:t>
        <w:br/>
        <w:t>const questionBank = {</w:t>
        <w:br/>
        <w:t xml:space="preserve">    Physics: {</w:t>
        <w:br/>
        <w:t xml:space="preserve">        mcq: [</w:t>
        <w:br/>
        <w:t xml:space="preserve">            { chapter: "Measurements", question: "...", options: [...], correctAnswer: 1, explanation: "..." },</w:t>
        <w:br/>
        <w:t xml:space="preserve">        ],</w:t>
        <w:br/>
        <w:t xml:space="preserve">        short: [</w:t>
        <w:br/>
        <w:t xml:space="preserve">            { chapter: "Kinematics", question: "...", answer: "...", explanation: "..." },</w:t>
        <w:br/>
        <w:t xml:space="preserve">        ],</w:t>
        <w:br/>
        <w:t xml:space="preserve">        long: [...]</w:t>
        <w:br/>
        <w:t xml:space="preserve">    },</w:t>
        <w:br/>
        <w:t xml:space="preserve">    Chemistry: { ... },</w:t>
        <w:br/>
        <w:t xml:space="preserve">    // ... same for Biology, Mathematics, English</w:t>
        <w:br/>
        <w:t>};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Right now questions are hardcoded. Later you can store them in a database table and load them from the controller.</w:t>
      </w:r>
    </w:p>
    <w:p>
      <w:pPr>
        <w:pStyle w:val="Heading2"/>
      </w:pPr>
      <w:r>
        <w:t>6.5 Resources</w:t>
      </w:r>
    </w:p>
    <w:p>
      <w:r>
        <w:t>URL: /resources</w:t>
      </w:r>
    </w:p>
    <w:p>
      <w:r>
        <w:t>Filterable list of downloadable study materials.</w:t>
      </w:r>
    </w:p>
    <w:p>
      <w:pPr>
        <w:pStyle w:val="Heading3"/>
      </w:pPr>
      <w:r>
        <w:t>Route + Controller: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Route::get('resources', ResourceController::class)-&gt;name('resources');</w:t>
        <w:br/>
        <w:t>return inertia('resources');</w:t>
      </w:r>
    </w:p>
    <w:p>
      <w:pPr>
        <w:pStyle w:val="Heading3"/>
      </w:pPr>
      <w:r>
        <w:t>Page:</w:t>
      </w:r>
    </w:p>
    <w:p>
      <w:r>
        <w:t>File: resources/js/pages/resources.tsx</w:t>
      </w:r>
    </w:p>
    <w:p>
      <w:r>
        <w:t>• Filter by board, class, subject</w:t>
      </w:r>
    </w:p>
    <w:p>
      <w:r>
        <w:t>• Uses ResourceCard component for each item</w:t>
      </w:r>
    </w:p>
    <w:p>
      <w:r>
        <w:t>• Resources are currently hardcoded in allResources array</w:t>
      </w:r>
    </w:p>
    <w:p>
      <w:pPr>
        <w:pStyle w:val="Heading2"/>
      </w:pPr>
      <w:r>
        <w:t>6.6 Progress</w:t>
      </w:r>
    </w:p>
    <w:p>
      <w:r>
        <w:t>URL: /progress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Route::get('progress', ProgressController::class)-&gt;name('progress');</w:t>
        <w:br/>
        <w:t>return inertia('progress');</w:t>
      </w:r>
    </w:p>
    <w:p>
      <w:r>
        <w:t>Shows stats cards, subject-wise performance bars, and focus areas.</w:t>
      </w:r>
    </w:p>
    <w:p>
      <w:r>
        <w:t>All data is hardcoded for now.</w:t>
      </w:r>
    </w:p>
    <w:p>
      <w:pPr>
        <w:pStyle w:val="Heading2"/>
      </w:pPr>
      <w:r>
        <w:t>6.7 Profile</w:t>
      </w:r>
    </w:p>
    <w:p>
      <w:r>
        <w:t>URL: /profile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Route::get('profile', ProfileController::class)-&gt;name('profile');</w:t>
        <w:br/>
        <w:t>return inertia('profile');</w:t>
      </w:r>
    </w:p>
    <w:p>
      <w:r>
        <w:t>Shows user info form and password change form. Currently mock (no backend save).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To make profile saving work, you need to add a POST/PATCH route and handle the form submission in the controller. See section 10 for how to add form handling.</w:t>
      </w:r>
    </w:p>
    <w:p>
      <w:pPr>
        <w:pStyle w:val="Heading2"/>
      </w:pPr>
      <w:r>
        <w:t>6.8 About</w:t>
      </w:r>
    </w:p>
    <w:p>
      <w:r>
        <w:t>URL: /about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Route::get('about', AboutController::class)-&gt;name('about');</w:t>
        <w:br/>
        <w:t>return inertia('about');</w:t>
      </w:r>
    </w:p>
    <w:p>
      <w:r>
        <w:t>Static page with team info, goal, and tech stack.</w:t>
      </w:r>
    </w:p>
    <w:p>
      <w:r>
        <w:br w:type="page"/>
      </w:r>
    </w:p>
    <w:p>
      <w:pPr>
        <w:pStyle w:val="Heading1"/>
      </w:pPr>
      <w:r>
        <w:t>7. Admin Pages — Step by Step</w:t>
      </w:r>
    </w:p>
    <w:p>
      <w:r>
        <w:t>Admin pages live under /admin/... URLs. They use AdminLayout instead of StudentLayout. Any logged-in user can access them right now — add middleware later to restrict to admin role only.</w:t>
      </w:r>
    </w:p>
    <w:p>
      <w:pPr>
        <w:pStyle w:val="Heading2"/>
      </w:pPr>
      <w:r>
        <w:t>7.1 Admin Dashboard</w:t>
      </w:r>
    </w:p>
    <w:p>
      <w:r>
        <w:t>URL: /admin/dashboard</w:t>
      </w:r>
    </w:p>
    <w:p>
      <w:pPr>
        <w:pStyle w:val="Heading3"/>
      </w:pPr>
      <w:r>
        <w:t>Route: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Route::prefix('admin')-&gt;name('admin.')-&gt;group(function () {</w:t>
        <w:br/>
        <w:t xml:space="preserve">    Route::get('dashboard', AdminDashboardController::class)-&gt;name('dashboard');</w:t>
        <w:br/>
        <w:t>});</w:t>
      </w:r>
    </w:p>
    <w:p>
      <w:r>
        <w:t>This creates the URL /admin/dashboard with route name admin.dashboard</w:t>
      </w:r>
    </w:p>
    <w:p>
      <w:pPr>
        <w:pStyle w:val="Heading3"/>
      </w:pPr>
      <w:r>
        <w:t>Controller:</w:t>
      </w:r>
    </w:p>
    <w:p>
      <w:r>
        <w:t>File: app/Http/Controllers/Admin/DashboardController.php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namespace App\Http\Controllers\Admin;</w:t>
        <w:br/>
        <w:br/>
        <w:t>use App\Http\Controllers\Controller;</w:t>
        <w:br/>
        <w:t>use Inertia\Response;</w:t>
        <w:br/>
        <w:br/>
        <w:t>class DashboardController extends Controller</w:t>
        <w:br/>
        <w:t>{</w:t>
        <w:br/>
        <w:t xml:space="preserve">    public function __invoke(): Response</w:t>
        <w:br/>
        <w:t xml:space="preserve">    {</w:t>
        <w:br/>
        <w:t xml:space="preserve">        return inertia('admin/dashboard');</w:t>
        <w:br/>
        <w:t xml:space="preserve">        // loads resources/js/pages/admin/dashboard.tsx</w:t>
        <w:br/>
        <w:t xml:space="preserve">    }</w:t>
        <w:br/>
        <w:t>}</w:t>
      </w:r>
    </w:p>
    <w:p>
      <w:pPr>
        <w:pStyle w:val="Heading3"/>
      </w:pPr>
      <w:r>
        <w:t>Page:</w:t>
      </w:r>
    </w:p>
    <w:p>
      <w:r>
        <w:t>File: resources/js/pages/admin/dashboard.tsx</w:t>
      </w:r>
    </w:p>
    <w:p>
      <w:r>
        <w:t>Key things:</w:t>
      </w:r>
    </w:p>
    <w:p>
      <w:r>
        <w:t>• Uses recharts for AreaChart (user growth), BarChart (quiz activity), PieChart (subjects)</w:t>
      </w:r>
    </w:p>
    <w:p>
      <w:r>
        <w:t>• Stats cards, recent users table, recent content list</w:t>
      </w:r>
    </w:p>
    <w:p>
      <w:r>
        <w:t>• All data is mock — later replace with real database queries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AdminLayout from '@/layouts/admin-layout';</w:t>
        <w:br/>
        <w:br/>
        <w:t>// Admin layout with purple theme</w:t>
        <w:br/>
        <w:t>AdminDashboard.layout = (page) =&gt; (</w:t>
        <w:br/>
        <w:t xml:space="preserve">    &lt;AdminLayout currentPage="admin-dashboard"&gt;{page}&lt;/AdminLayout&gt;</w:t>
        <w:br/>
        <w:t>);</w:t>
      </w:r>
    </w:p>
    <w:p>
      <w:pPr>
        <w:pStyle w:val="Heading2"/>
      </w:pPr>
      <w:r>
        <w:t>7.2 User Management</w:t>
      </w:r>
    </w:p>
    <w:p>
      <w:r>
        <w:t>URL: /admin/users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Route::get('users', UserController::class)-&gt;name('users');</w:t>
        <w:br/>
        <w:t>return inertia('admin/users');</w:t>
      </w:r>
    </w:p>
    <w:p>
      <w:r>
        <w:t>File: resources/js/pages/admin/users.tsx</w:t>
      </w:r>
    </w:p>
    <w:p>
      <w:r>
        <w:t>Features: search, filter by status/class, view/edit/delete modals, block/unblock users.</w:t>
      </w:r>
    </w:p>
    <w:p>
      <w:r>
        <w:t>All users are currently mock data in initialUsers array.</w:t>
      </w:r>
    </w:p>
    <w:p>
      <w:pPr>
        <w:pStyle w:val="Heading2"/>
      </w:pPr>
      <w:r>
        <w:t>7.3 Content Manager</w:t>
      </w:r>
    </w:p>
    <w:p>
      <w:r>
        <w:t>URL: /admin/content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Route::get('content', ContentController::class)-&gt;name('content');</w:t>
        <w:br/>
        <w:t>return inertia('admin/content');</w:t>
      </w:r>
    </w:p>
    <w:p>
      <w:r>
        <w:t>File: resources/js/pages/admin/content.tsx</w:t>
      </w:r>
    </w:p>
    <w:p>
      <w:r>
        <w:t>Features: upload form, search, type filters, edit/delete modals, downloads chart.</w:t>
      </w:r>
    </w:p>
    <w:p>
      <w:r>
        <w:br w:type="page"/>
      </w:r>
    </w:p>
    <w:p>
      <w:pPr>
        <w:pStyle w:val="Heading1"/>
      </w:pPr>
      <w:r>
        <w:t>8. Layouts (How Headers &amp; Sidebars Work)</w:t>
      </w:r>
    </w:p>
    <w:p>
      <w:pPr>
        <w:pStyle w:val="Heading2"/>
      </w:pPr>
      <w:r>
        <w:t>Student Layout</w:t>
      </w:r>
    </w:p>
    <w:p>
      <w:r>
        <w:t>File: resources/js/layouts/student-layout.tsx</w:t>
      </w:r>
    </w:p>
    <w:p>
      <w:r>
        <w:t>This layout wraps every student page. It provides the blue header at the top, the sidebar on the left, and the main content area.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What the layout renders:</w:t>
        <w:br/>
        <w:t>&lt;div&gt;</w:t>
        <w:br/>
        <w:t xml:space="preserve">    &lt;Header /&gt;       {/* Blue gradient bar at top with logo, user menu */}</w:t>
        <w:br/>
        <w:t xml:space="preserve">    &lt;Sidebar /&gt;      {/* Left sidebar with navigation links */}</w:t>
        <w:br/>
        <w:t xml:space="preserve">    &lt;main&gt;</w:t>
        <w:br/>
        <w:t xml:space="preserve">        {children}   {/* Your page content goes here */}</w:t>
        <w:br/>
        <w:t xml:space="preserve">    &lt;/main&gt;</w:t>
        <w:br/>
        <w:t>&lt;/div&gt;</w:t>
      </w:r>
    </w:p>
    <w:p>
      <w:r>
        <w:t>The currentPage prop highlights the active item in the sidebar: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In your page file:</w:t>
        <w:br/>
        <w:t>Dashboard.layout = (page) =&gt; (</w:t>
        <w:br/>
        <w:t xml:space="preserve">    &lt;StudentLayout currentPage="dashboard"&gt;{page}&lt;/StudentLayout&gt;</w:t>
        <w:br/>
        <w:t>);</w:t>
        <w:br/>
        <w:t>// "dashboard" matches the key in the sidebar's menuItems array</w:t>
      </w:r>
    </w:p>
    <w:p>
      <w:r>
        <w:t>Sidebar menu items are defined at the top of the file: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const menuItems = [</w:t>
        <w:br/>
        <w:t xml:space="preserve">    { key: 'dashboard', label: 'Dashboard', icon: 'fa-solid fa-house', href: '/dashboard' },</w:t>
        <w:br/>
        <w:t xml:space="preserve">    { key: 'selection', label: 'Select Subject', icon: 'fa-solid fa-book-open', href: '/selection' },</w:t>
        <w:br/>
        <w:t xml:space="preserve">    { key: 'aichat', label: 'AI Learning', icon: 'fa-solid fa-robot', href: '/aichat' },</w:t>
        <w:br/>
        <w:t xml:space="preserve">    { key: 'practice', label: 'Practice Quiz', icon: 'fa-solid fa-clipboard-check', href: '/practice' },</w:t>
        <w:br/>
        <w:t xml:space="preserve">    { key: 'resources', label: 'Resources', icon: 'fa-solid fa-download', href: '/resources' },</w:t>
        <w:br/>
        <w:t xml:space="preserve">    { key: 'progress', label: 'Progress', icon: 'fa-solid fa-chart-line', href: '/progress' },</w:t>
        <w:br/>
        <w:t xml:space="preserve">    { key: 'about', label: 'About Us', icon: 'fa-solid fa-circle-info', href: '/about' },</w:t>
        <w:br/>
        <w:t>];</w:t>
      </w:r>
    </w:p>
    <w:p>
      <w:pPr>
        <w:pStyle w:val="Heading2"/>
      </w:pPr>
      <w:r>
        <w:t>Admin Layout</w:t>
      </w:r>
    </w:p>
    <w:p>
      <w:r>
        <w:t>File: resources/js/layouts/admin-layout.tsx</w:t>
      </w:r>
    </w:p>
    <w:p>
      <w:r>
        <w:t>Same concept but with purple/dark theme. Has 3 menu items: Dashboard, Users, Content.</w:t>
      </w:r>
    </w:p>
    <w:p>
      <w:pPr>
        <w:pStyle w:val="Heading2"/>
      </w:pPr>
      <w:r>
        <w:t>How layout assignment works in app.tsx</w:t>
      </w:r>
    </w:p>
    <w:p>
      <w:r>
        <w:t>File: resources/js/app.tsx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layout: (name) =&gt; {</w:t>
        <w:br/>
        <w:t xml:space="preserve">    switch (true) {</w:t>
        <w:br/>
        <w:t xml:space="preserve">        case name === 'welcome':       // Landing page — no layout</w:t>
        <w:br/>
        <w:t xml:space="preserve">        case name === 'auth/login':    // Login — has its own full-page design</w:t>
        <w:br/>
        <w:t xml:space="preserve">        case name === 'auth/register': // Register — same</w:t>
        <w:br/>
        <w:t xml:space="preserve">            return null;</w:t>
        <w:br/>
        <w:t xml:space="preserve">        case name.startsWith('auth/'): // Other auth pages (forgot password etc)</w:t>
        <w:br/>
        <w:t xml:space="preserve">            return AuthLayout;</w:t>
        <w:br/>
        <w:t xml:space="preserve">        case name.startsWith('settings/'):</w:t>
        <w:br/>
        <w:t xml:space="preserve">            return [StudentLayout, SettingsLayout];</w:t>
        <w:br/>
        <w:t xml:space="preserve">        default:</w:t>
        <w:br/>
        <w:t xml:space="preserve">            return undefined;  // Let the page decide its own layout</w:t>
        <w:br/>
        <w:t xml:space="preserve">    }</w:t>
        <w:br/>
        <w:t>}</w:t>
      </w:r>
    </w:p>
    <w:p>
      <w:r>
        <w:t>When a page has its own .layout property (like Dashboard.layout = ...), that takes priority over the app.tsx layout function.</w:t>
      </w:r>
    </w:p>
    <w:p>
      <w:r>
        <w:br w:type="page"/>
      </w:r>
    </w:p>
    <w:p>
      <w:pPr>
        <w:pStyle w:val="Heading1"/>
      </w:pPr>
      <w:r>
        <w:t>9. Shared Components</w:t>
      </w:r>
    </w:p>
    <w:p>
      <w:pPr>
        <w:pStyle w:val="Heading2"/>
      </w:pPr>
      <w:r>
        <w:t>LogoES</w:t>
      </w:r>
    </w:p>
    <w:p>
      <w:r>
        <w:t>File: resources/js/components/logo-es.tsx</w:t>
      </w:r>
    </w:p>
    <w:p>
      <w:r>
        <w:t>The sun + book SVG logo. Used in headers, chat, landing page.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LogoES from '@/components/logo-es';</w:t>
        <w:br/>
        <w:br/>
        <w:t>&lt;LogoES className="w-8 h-8" /&gt;  {/* Pass size with className */}</w:t>
      </w:r>
    </w:p>
    <w:p>
      <w:pPr>
        <w:pStyle w:val="Heading2"/>
      </w:pPr>
      <w:r>
        <w:t>QuestionCard</w:t>
      </w:r>
    </w:p>
    <w:p>
      <w:r>
        <w:t>File: resources/js/components/question-card.tsx</w:t>
      </w:r>
    </w:p>
    <w:p>
      <w:r>
        <w:t>Handles both MCQ and text-answer questions with submit/next flow.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QuestionCard from '@/components/question-card';</w:t>
        <w:br/>
        <w:br/>
        <w:t>&lt;QuestionCard</w:t>
        <w:br/>
        <w:t xml:space="preserve">    question="What is the SI unit of force?"</w:t>
        <w:br/>
        <w:t xml:space="preserve">    options={["Joule", "Newton", "Watt", "Pascal"]}</w:t>
        <w:br/>
        <w:t xml:space="preserve">    correctAnswer={1}</w:t>
        <w:br/>
        <w:t xml:space="preserve">    explanation="The SI unit of force is Newton."</w:t>
        <w:br/>
        <w:t xml:space="preserve">    onNext={() =&gt; goToNextQuestion()}</w:t>
        <w:br/>
        <w:t>/&gt;</w:t>
        <w:br/>
        <w:br/>
        <w:t>{/* For short/long answer (no options): */}</w:t>
        <w:br/>
        <w:t>&lt;QuestionCard</w:t>
        <w:br/>
        <w:t xml:space="preserve">    question="Define the term 'base unit'."</w:t>
        <w:br/>
        <w:t xml:space="preserve">    answer="A base unit is a fundamental unit..."</w:t>
        <w:br/>
        <w:t xml:space="preserve">    explanation="There are 7 SI base units."</w:t>
        <w:br/>
        <w:t xml:space="preserve">    onNext={() =&gt; goToNextQuestion()}</w:t>
        <w:br/>
        <w:t>/&gt;</w:t>
      </w:r>
    </w:p>
    <w:p>
      <w:pPr>
        <w:pStyle w:val="Heading2"/>
      </w:pPr>
      <w:r>
        <w:t>ResourceCard</w:t>
      </w:r>
    </w:p>
    <w:p>
      <w:r>
        <w:t>File: resources/js/components/resource-card.tsx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ResourceCard from '@/components/resource-card';</w:t>
        <w:br/>
        <w:br/>
        <w:t>&lt;ResourceCard</w:t>
        <w:br/>
        <w:t xml:space="preserve">    title="Physics Past Papers 2024"</w:t>
        <w:br/>
        <w:t xml:space="preserve">    description="Complete collection of past board exam papers."</w:t>
        <w:br/>
        <w:t xml:space="preserve">    subject="Physics"</w:t>
        <w:br/>
        <w:t xml:space="preserve">    classLevel="10"</w:t>
        <w:br/>
        <w:t>/&gt;</w:t>
      </w:r>
    </w:p>
    <w:p>
      <w:pPr>
        <w:pStyle w:val="Heading2"/>
      </w:pPr>
      <w:r>
        <w:t>InputError</w:t>
      </w:r>
    </w:p>
    <w:p>
      <w:r>
        <w:t>File: resources/js/components/input-error.tsx</w:t>
      </w:r>
    </w:p>
    <w:p>
      <w:r>
        <w:t>Shows form validation errors from the server.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&lt;InputError message={errors.email} /&gt;</w:t>
        <w:br/>
        <w:t>{/* Shows red error text if errors.email exists */}</w:t>
      </w:r>
    </w:p>
    <w:p>
      <w:r>
        <w:br w:type="page"/>
      </w:r>
    </w:p>
    <w:p>
      <w:pPr>
        <w:pStyle w:val="Heading1"/>
      </w:pPr>
      <w:r>
        <w:t>10. Adding a New Page (Complete Example)</w:t>
      </w:r>
    </w:p>
    <w:p>
      <w:r>
        <w:t>Let's say you want to add a 'Notifications' page at /notifications. Here's exactly what to do, step by step.</w:t>
      </w:r>
    </w:p>
    <w:p>
      <w:pPr>
        <w:pStyle w:val="Heading2"/>
      </w:pPr>
      <w:r>
        <w:t>Step 1 — Create the controller</w:t>
      </w:r>
    </w:p>
    <w:p>
      <w:r>
        <w:t>Run this command in terminal: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php artisan make:controller NotificationController --no-interaction</w:t>
      </w:r>
    </w:p>
    <w:p>
      <w:r>
        <w:t>Then edit app/Http/Controllers/NotificationController.php: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namespace App\Http\Controllers;</w:t>
        <w:br/>
        <w:br/>
        <w:t>use Inertia\Response;</w:t>
        <w:br/>
        <w:br/>
        <w:t>class NotificationController extends Controller</w:t>
        <w:br/>
        <w:t>{</w:t>
        <w:br/>
        <w:t xml:space="preserve">    public function __invoke(): Response</w:t>
        <w:br/>
        <w:t xml:space="preserve">    {</w:t>
        <w:br/>
        <w:t xml:space="preserve">        // If you need data from the database:</w:t>
        <w:br/>
        <w:t xml:space="preserve">        // $notifications = auth()-&gt;user()-&gt;notifications;</w:t>
        <w:br/>
        <w:t xml:space="preserve">        // return inertia('notifications', ['notifications' =&gt; $notifications]);</w:t>
        <w:br/>
        <w:br/>
        <w:t xml:space="preserve">        return inertia('notifications');</w:t>
        <w:br/>
        <w:t xml:space="preserve">    }</w:t>
        <w:br/>
        <w:t>}</w:t>
      </w:r>
    </w:p>
    <w:p>
      <w:pPr>
        <w:pStyle w:val="Heading2"/>
      </w:pPr>
      <w:r>
        <w:t>Step 2 — Add the route</w:t>
      </w:r>
    </w:p>
    <w:p>
      <w:r>
        <w:t>In routes/web.php, add inside the auth middleware group: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Route::middleware(['auth', 'verified'])-&gt;group(function () {</w:t>
        <w:br/>
        <w:t xml:space="preserve">    // ... existing routes ...</w:t>
        <w:br/>
        <w:t xml:space="preserve">    Route::get('notifications', NotificationController::class)-&gt;name('notifications');</w:t>
        <w:br/>
        <w:t>});</w:t>
      </w:r>
    </w:p>
    <w:p>
      <w:pPr>
        <w:pStyle w:val="Heading2"/>
      </w:pPr>
      <w:r>
        <w:t>Step 3 — Create the page component</w:t>
      </w:r>
    </w:p>
    <w:p>
      <w:r>
        <w:t>Create file: resources/js/pages/notifications.tsx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{ Head, usePage } from '@inertiajs/react';</w:t>
        <w:br/>
        <w:t>import StudentLayout from '@/layouts/student-layout';</w:t>
        <w:br/>
        <w:br/>
        <w:t>export default function Notifications() {</w:t>
        <w:br/>
        <w:t xml:space="preserve">    const { auth } = usePage().props;</w:t>
        <w:br/>
        <w:br/>
        <w:t xml:space="preserve">    return (</w:t>
        <w:br/>
        <w:t xml:space="preserve">        &lt;&gt;</w:t>
        <w:br/>
        <w:t xml:space="preserve">            &lt;Head title="Notifications" /&gt;</w:t>
        <w:br/>
        <w:t xml:space="preserve">            &lt;div&gt;</w:t>
        <w:br/>
        <w:t xml:space="preserve">                &lt;h2 className="text-2xl font-bold text-gray-800 dark:text-white"&gt;</w:t>
        <w:br/>
        <w:t xml:space="preserve">                    Notifications</w:t>
        <w:br/>
        <w:t xml:space="preserve">                &lt;/h2&gt;</w:t>
        <w:br/>
        <w:t xml:space="preserve">                &lt;p className="text-gray-500 mt-2"&gt;</w:t>
        <w:br/>
        <w:t xml:space="preserve">                    Hello {auth.user.name}, you have no new notifications.</w:t>
        <w:br/>
        <w:t xml:space="preserve">                &lt;/p&gt;</w:t>
        <w:br/>
        <w:t xml:space="preserve">            &lt;/div&gt;</w:t>
        <w:br/>
        <w:t xml:space="preserve">        &lt;/&gt;</w:t>
        <w:br/>
        <w:t xml:space="preserve">    );</w:t>
        <w:br/>
        <w:t>}</w:t>
        <w:br/>
        <w:br/>
        <w:t>Notifications.layout = (page) =&gt; (</w:t>
        <w:br/>
        <w:t xml:space="preserve">    &lt;StudentLayout currentPage="notifications"&gt;{page}&lt;/StudentLayout&gt;</w:t>
        <w:br/>
        <w:t>);</w:t>
      </w:r>
    </w:p>
    <w:p>
      <w:pPr>
        <w:pStyle w:val="Heading2"/>
      </w:pPr>
      <w:r>
        <w:t>Step 4 — Add to sidebar (optional)</w:t>
      </w:r>
    </w:p>
    <w:p>
      <w:r>
        <w:t>In resources/js/layouts/student-layout.tsx, add to menuItems array: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{ key: 'notifications', label: 'Notifications', icon: 'fa-solid fa-bell', href: '/notifications' },</w:t>
      </w:r>
    </w:p>
    <w:p>
      <w:pPr>
        <w:pStyle w:val="Heading2"/>
      </w:pPr>
      <w:r>
        <w:t>Step 5 — Build and test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npm run build</w:t>
        <w:br/>
        <w:t># Then visit /notifications in your browser</w:t>
      </w:r>
    </w:p>
    <w:p>
      <w:r>
        <w:br w:type="page"/>
      </w:r>
    </w:p>
    <w:p>
      <w:pPr>
        <w:pStyle w:val="Heading1"/>
      </w:pPr>
      <w:r>
        <w:t>Bonus: Adding a Form That Saves to Database</w:t>
      </w:r>
    </w:p>
    <w:p>
      <w:r>
        <w:t>Let's say you want the profile page to actually save changes.</w:t>
      </w:r>
    </w:p>
    <w:p>
      <w:pPr>
        <w:pStyle w:val="Heading2"/>
      </w:pPr>
      <w:r>
        <w:t>Step 1 — Add a POST route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// routes/web.php</w:t>
        <w:br/>
        <w:t>Route::get('profile', ProfileController::class)-&gt;name('profile');</w:t>
        <w:br/>
        <w:t>Route::post('profile', [ProfileController::class, 'update'])-&gt;name('profile.update');</w:t>
      </w:r>
    </w:p>
    <w:p>
      <w:pPr>
        <w:pStyle w:val="Heading2"/>
      </w:pPr>
      <w:r>
        <w:t>Step 2 — Update the controller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&lt;?php</w:t>
        <w:br/>
        <w:br/>
        <w:t>namespace App\Http\Controllers;</w:t>
        <w:br/>
        <w:br/>
        <w:t>use Illuminate\Http\Request;</w:t>
        <w:br/>
        <w:t>use Inertia\Response;</w:t>
        <w:br/>
        <w:br/>
        <w:t>class ProfileController extends Controller</w:t>
        <w:br/>
        <w:t>{</w:t>
        <w:br/>
        <w:t xml:space="preserve">    // Show the page</w:t>
        <w:br/>
        <w:t xml:space="preserve">    public function __invoke(): Response</w:t>
        <w:br/>
        <w:t xml:space="preserve">    {</w:t>
        <w:br/>
        <w:t xml:space="preserve">        return inertia('profile');</w:t>
        <w:br/>
        <w:t xml:space="preserve">    }</w:t>
        <w:br/>
        <w:br/>
        <w:t xml:space="preserve">    // Handle form submission</w:t>
        <w:br/>
        <w:t xml:space="preserve">    public function update(Request $request)</w:t>
        <w:br/>
        <w:t xml:space="preserve">    {</w:t>
        <w:br/>
        <w:t xml:space="preserve">        // Validate the input</w:t>
        <w:br/>
        <w:t xml:space="preserve">        $validated = $request-&gt;validate([</w:t>
        <w:br/>
        <w:t xml:space="preserve">            'name' =&gt; 'required|string|max:255',</w:t>
        <w:br/>
        <w:t xml:space="preserve">        ]);</w:t>
        <w:br/>
        <w:br/>
        <w:t xml:space="preserve">        // Update the user</w:t>
        <w:br/>
        <w:t xml:space="preserve">        $request-&gt;user()-&gt;update($validated);</w:t>
        <w:br/>
        <w:br/>
        <w:t xml:space="preserve">        // Redirect back with success message</w:t>
        <w:br/>
        <w:t xml:space="preserve">        return back()-&gt;with('success', 'Profile updated!');</w:t>
        <w:br/>
        <w:t xml:space="preserve">    }</w:t>
        <w:br/>
        <w:t>}</w:t>
      </w:r>
    </w:p>
    <w:p>
      <w:r>
        <w:rPr>
          <w:b/>
          <w:color w:val="B45000"/>
        </w:rPr>
        <w:t xml:space="preserve">NOTE: </w:t>
      </w:r>
      <w:r>
        <w:rPr>
          <w:color w:val="646464"/>
          <w:sz w:val="20"/>
        </w:rPr>
        <w:t>When using a non-invokable controller (multiple methods), change the route from ::class to [Controller::class, 'methodName'].</w:t>
      </w:r>
    </w:p>
    <w:p>
      <w:pPr>
        <w:pStyle w:val="Heading2"/>
      </w:pPr>
      <w:r>
        <w:t>Step 3 — Use Inertia Form in the page</w:t>
      </w:r>
    </w:p>
    <w:p>
      <w:pPr>
        <w:spacing w:before="80" w:after="80"/>
        <w:ind w:left="432"/>
      </w:pPr>
      <w:r>
        <w:rPr>
          <w:rFonts w:ascii="Consolas" w:hAnsi="Consolas"/>
          <w:color w:val="282828"/>
          <w:sz w:val="19"/>
        </w:rPr>
        <w:t>import { useForm } from '@inertiajs/react';</w:t>
        <w:br/>
        <w:br/>
        <w:t>export default function Profile() {</w:t>
        <w:br/>
        <w:t xml:space="preserve">    const { auth } = usePage().props;</w:t>
        <w:br/>
        <w:br/>
        <w:t xml:space="preserve">    const { data, setData, post, processing, errors } = useForm({</w:t>
        <w:br/>
        <w:t xml:space="preserve">        name: auth.user.name,</w:t>
        <w:br/>
        <w:t xml:space="preserve">    });</w:t>
        <w:br/>
        <w:br/>
        <w:t xml:space="preserve">    const handleSubmit = (e) =&gt; {</w:t>
        <w:br/>
        <w:t xml:space="preserve">        e.preventDefault();</w:t>
        <w:br/>
        <w:t xml:space="preserve">        post('/profile');  // POST to /profile</w:t>
        <w:br/>
        <w:t xml:space="preserve">    };</w:t>
        <w:br/>
        <w:br/>
        <w:t xml:space="preserve">    return (</w:t>
        <w:br/>
        <w:t xml:space="preserve">        &lt;form onSubmit={handleSubmit}&gt;</w:t>
        <w:br/>
        <w:t xml:space="preserve">            &lt;input</w:t>
        <w:br/>
        <w:t xml:space="preserve">                value={data.name}</w:t>
        <w:br/>
        <w:t xml:space="preserve">                onChange={e =&gt; setData('name', e.target.value)}</w:t>
        <w:br/>
        <w:t xml:space="preserve">            /&gt;</w:t>
        <w:br/>
        <w:t xml:space="preserve">            {errors.name &amp;&amp; &lt;p className="text-red-500"&gt;{errors.name}&lt;/p&gt;}</w:t>
        <w:br/>
        <w:br/>
        <w:t xml:space="preserve">            &lt;button type="submit" disabled={processing}&gt;</w:t>
        <w:br/>
        <w:t xml:space="preserve">                {processing ? 'Saving...' : 'Save'}</w:t>
        <w:br/>
        <w:t xml:space="preserve">            &lt;/button&gt;</w:t>
        <w:br/>
        <w:t xml:space="preserve">        &lt;/form&gt;</w:t>
        <w:br/>
        <w:t xml:space="preserve">    );</w:t>
        <w:br/>
        <w:t>}</w:t>
      </w:r>
    </w:p>
    <w:p>
      <w:r>
        <w:br w:type="page"/>
      </w:r>
    </w:p>
    <w:p>
      <w:pPr>
        <w:pStyle w:val="Heading1"/>
      </w:pPr>
      <w:r>
        <w:t>11. Common Commands You'll Need</w:t>
      </w:r>
    </w:p>
    <w:p>
      <w:r>
        <w:rPr>
          <w:rFonts w:ascii="Consolas" w:hAnsi="Consolas"/>
          <w:b/>
          <w:sz w:val="20"/>
        </w:rPr>
        <w:t>npm run dev</w:t>
      </w:r>
      <w:r>
        <w:br/>
        <w:t>Start the frontend dev server (auto-reloads on changes)</w:t>
      </w:r>
    </w:p>
    <w:p>
      <w:r>
        <w:rPr>
          <w:rFonts w:ascii="Consolas" w:hAnsi="Consolas"/>
          <w:b/>
          <w:sz w:val="20"/>
        </w:rPr>
        <w:t>npm run build</w:t>
      </w:r>
      <w:r>
        <w:br/>
        <w:t>Build frontend for production</w:t>
      </w:r>
    </w:p>
    <w:p>
      <w:r>
        <w:rPr>
          <w:rFonts w:ascii="Consolas" w:hAnsi="Consolas"/>
          <w:b/>
          <w:sz w:val="20"/>
        </w:rPr>
        <w:t>php artisan serve</w:t>
      </w:r>
      <w:r>
        <w:br/>
        <w:t>Start Laravel dev server (if not using Herd)</w:t>
      </w:r>
    </w:p>
    <w:p>
      <w:r>
        <w:rPr>
          <w:rFonts w:ascii="Consolas" w:hAnsi="Consolas"/>
          <w:b/>
          <w:sz w:val="20"/>
        </w:rPr>
        <w:t>php artisan migrate</w:t>
      </w:r>
      <w:r>
        <w:br/>
        <w:t>Run pending database migrations</w:t>
      </w:r>
    </w:p>
    <w:p>
      <w:r>
        <w:rPr>
          <w:rFonts w:ascii="Consolas" w:hAnsi="Consolas"/>
          <w:b/>
          <w:sz w:val="20"/>
        </w:rPr>
        <w:t>php artisan migrate:fresh</w:t>
      </w:r>
      <w:r>
        <w:br/>
        <w:t>Drop all tables and re-run all migrations (loses data!)</w:t>
      </w:r>
    </w:p>
    <w:p>
      <w:r>
        <w:rPr>
          <w:rFonts w:ascii="Consolas" w:hAnsi="Consolas"/>
          <w:b/>
          <w:sz w:val="20"/>
        </w:rPr>
        <w:t>php artisan make:controller NameController</w:t>
      </w:r>
      <w:r>
        <w:br/>
        <w:t>Create a new controller</w:t>
      </w:r>
    </w:p>
    <w:p>
      <w:r>
        <w:rPr>
          <w:rFonts w:ascii="Consolas" w:hAnsi="Consolas"/>
          <w:b/>
          <w:sz w:val="20"/>
        </w:rPr>
        <w:t>php artisan make:model Name -mf</w:t>
      </w:r>
      <w:r>
        <w:br/>
        <w:t>Create model + migration + factory</w:t>
      </w:r>
    </w:p>
    <w:p>
      <w:r>
        <w:rPr>
          <w:rFonts w:ascii="Consolas" w:hAnsi="Consolas"/>
          <w:b/>
          <w:sz w:val="20"/>
        </w:rPr>
        <w:t>php artisan make:migration create_xyz_table</w:t>
      </w:r>
      <w:r>
        <w:br/>
        <w:t>Create a new migration</w:t>
      </w:r>
    </w:p>
    <w:p>
      <w:r>
        <w:rPr>
          <w:rFonts w:ascii="Consolas" w:hAnsi="Consolas"/>
          <w:b/>
          <w:sz w:val="20"/>
        </w:rPr>
        <w:t>php artisan route:list --except-vendor</w:t>
      </w:r>
      <w:r>
        <w:br/>
        <w:t>Show all your routes</w:t>
      </w:r>
    </w:p>
    <w:p>
      <w:r>
        <w:rPr>
          <w:rFonts w:ascii="Consolas" w:hAnsi="Consolas"/>
          <w:b/>
          <w:sz w:val="20"/>
        </w:rPr>
        <w:t>php artisan tinker</w:t>
      </w:r>
      <w:r>
        <w:br/>
        <w:t>Open interactive PHP shell with your app loaded</w:t>
      </w:r>
    </w:p>
    <w:p>
      <w:r>
        <w:rPr>
          <w:rFonts w:ascii="Consolas" w:hAnsi="Consolas"/>
          <w:b/>
          <w:sz w:val="20"/>
        </w:rPr>
        <w:t>php artisan test --compact</w:t>
      </w:r>
      <w:r>
        <w:br/>
        <w:t>Run all tests</w:t>
      </w:r>
    </w:p>
    <w:p>
      <w:r>
        <w:rPr>
          <w:rFonts w:ascii="Consolas" w:hAnsi="Consolas"/>
          <w:b/>
          <w:sz w:val="20"/>
        </w:rPr>
        <w:t>php artisan test --filter=LoginTest</w:t>
      </w:r>
      <w:r>
        <w:br/>
        <w:t>Run specific test</w:t>
      </w:r>
    </w:p>
    <w:p>
      <w:r>
        <w:rPr>
          <w:rFonts w:ascii="Consolas" w:hAnsi="Consolas"/>
          <w:b/>
          <w:sz w:val="20"/>
        </w:rPr>
        <w:t>php vendor/bin/pint</w:t>
      </w:r>
      <w:r>
        <w:br/>
        <w:t>Format all PHP code</w:t>
      </w:r>
    </w:p>
    <w:p>
      <w:r>
        <w:br w:type="page"/>
      </w:r>
    </w:p>
    <w:p>
      <w:pPr>
        <w:pStyle w:val="Heading1"/>
      </w:pPr>
      <w:r>
        <w:t>12. When Something Goes Wrong</w:t>
      </w:r>
    </w:p>
    <w:p>
      <w:r>
        <w:rPr>
          <w:b/>
        </w:rPr>
        <w:t>Problem: Page shows old content after code change</w:t>
      </w:r>
    </w:p>
    <w:p>
      <w:r>
        <w:t>Fix: Run 'npm run build' or make sure 'npm run dev' is running.</w:t>
      </w:r>
    </w:p>
    <w:p/>
    <w:p>
      <w:r>
        <w:rPr>
          <w:b/>
        </w:rPr>
        <w:t>Problem: Vite manifest error</w:t>
      </w:r>
    </w:p>
    <w:p>
      <w:r>
        <w:t>Fix: Run 'npm run build' to generate the manifest file.</w:t>
      </w:r>
    </w:p>
    <w:p/>
    <w:p>
      <w:r>
        <w:rPr>
          <w:b/>
        </w:rPr>
        <w:t>Problem: 404 Not Found for a page</w:t>
      </w:r>
    </w:p>
    <w:p>
      <w:r>
        <w:t>Fix: Check routes/web.php — is the route defined? Run 'php artisan route:list' to see all routes.</w:t>
      </w:r>
    </w:p>
    <w:p/>
    <w:p>
      <w:r>
        <w:rPr>
          <w:b/>
        </w:rPr>
        <w:t>Problem: 419 Page Expired</w:t>
      </w:r>
    </w:p>
    <w:p>
      <w:r>
        <w:t>Fix: CSRF token issue. Make sure you're using Inertia &lt;Form&gt; or &lt;Link&gt; components, not raw HTML forms.</w:t>
      </w:r>
    </w:p>
    <w:p/>
    <w:p>
      <w:r>
        <w:rPr>
          <w:b/>
        </w:rPr>
        <w:t>Problem: 500 Server Error</w:t>
      </w:r>
    </w:p>
    <w:p>
      <w:r>
        <w:t>Fix: Check storage/logs/laravel.log for the actual error message.</w:t>
      </w:r>
    </w:p>
    <w:p/>
    <w:p>
      <w:r>
        <w:rPr>
          <w:b/>
        </w:rPr>
        <w:t>Problem: Login redirects back to login</w:t>
      </w:r>
    </w:p>
    <w:p>
      <w:r>
        <w:t>Fix: Your email might not be verified. Check if 'verified' middleware is on the route.</w:t>
      </w:r>
    </w:p>
    <w:p/>
    <w:p>
      <w:r>
        <w:rPr>
          <w:b/>
        </w:rPr>
        <w:t>Problem: Changes to PHP not reflected</w:t>
      </w:r>
    </w:p>
    <w:p>
      <w:r>
        <w:t>Fix: Clear cache: php artisan optimize:clear</w:t>
      </w:r>
    </w:p>
    <w:p/>
    <w:p>
      <w:r>
        <w:rPr>
          <w:b/>
        </w:rPr>
        <w:t>Problem: New migration not working</w:t>
      </w:r>
    </w:p>
    <w:p>
      <w:r>
        <w:t>Fix: Run: php artisan migrate</w:t>
      </w:r>
    </w:p>
    <w:p/>
    <w:p>
      <w:r>
        <w:rPr>
          <w:b/>
        </w:rPr>
        <w:t>Problem: Admin button not showing</w:t>
      </w:r>
    </w:p>
    <w:p>
      <w:r>
        <w:t>Fix: Make sure your user's role is 'admin' in the database. Check with tinker.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Quick Reference: URL → File Mapping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 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(inline route)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pages/welcome.tsx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(Fortify)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pages/auth/login.tsx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(Fortify)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pages/auth/register.tsx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DashboardController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pages/dashboard.tsx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/selection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SelectionController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pages/selection.tsx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/aichat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AiChatController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pages/ai-chat.tsx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/practice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PracticeController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pages/practice.tsx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/resources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ResourceController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pages/resources.tsx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/progress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ProgressController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pages/progress.tsx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pages/profile.tsx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/about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AboutController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pages/about.tsx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/admin/dashboard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Admin\DashboardController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pages/admin/dashboard.tsx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/admin/users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Admin\UserController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pages/admin/users.tsx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/admin/content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Admin\ContentController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pages/admin/content.tsx</w:t>
            </w:r>
          </w:p>
        </w:tc>
      </w:tr>
    </w:tbl>
    <w:p/>
    <w:p/>
    <w:p>
      <w:pPr>
        <w:jc w:val="center"/>
      </w:pPr>
      <w:r>
        <w:rPr>
          <w:i/>
          <w:color w:val="969696"/>
        </w:rPr>
        <w:t>— End of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